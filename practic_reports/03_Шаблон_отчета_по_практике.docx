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1BF39" w14:textId="24756124" w:rsidR="00D246AD" w:rsidRPr="00D246AD" w:rsidRDefault="00D246AD" w:rsidP="00D246A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246AD">
        <w:rPr>
          <w:rFonts w:ascii="Times New Roman" w:hAnsi="Times New Roman" w:cs="Times New Roman"/>
          <w:b/>
          <w:sz w:val="28"/>
          <w:szCs w:val="28"/>
          <w:lang w:val="ru-RU"/>
        </w:rPr>
        <w:t>ШАБЛОН ОТЧЁТА</w:t>
      </w:r>
      <w:r w:rsidRPr="00D246AD">
        <w:rPr>
          <w:rFonts w:ascii="Times New Roman" w:hAnsi="Times New Roman" w:cs="Times New Roman"/>
          <w:b/>
          <w:sz w:val="28"/>
          <w:szCs w:val="28"/>
          <w:lang w:val="ru-RU"/>
        </w:rPr>
        <w:br/>
        <w:t xml:space="preserve">по производственной практике </w:t>
      </w:r>
    </w:p>
    <w:p w14:paraId="0241B185" w14:textId="77777777" w:rsidR="00D246AD" w:rsidRPr="00D246AD" w:rsidRDefault="00D246AD" w:rsidP="00D246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246AD">
        <w:rPr>
          <w:rFonts w:ascii="Times New Roman" w:hAnsi="Times New Roman" w:cs="Times New Roman"/>
          <w:sz w:val="28"/>
          <w:szCs w:val="28"/>
          <w:lang w:val="ru-RU"/>
        </w:rPr>
        <w:t>Дата подготовки документа: 31.01.2026</w:t>
      </w:r>
    </w:p>
    <w:p w14:paraId="2D43FD8E" w14:textId="77777777" w:rsidR="00D246AD" w:rsidRPr="00D246AD" w:rsidRDefault="00D246AD" w:rsidP="00D246A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62F9F2" w14:textId="77777777" w:rsidR="00D246AD" w:rsidRPr="00D246AD" w:rsidRDefault="00D246AD" w:rsidP="00D246A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246AD">
        <w:rPr>
          <w:rFonts w:ascii="Times New Roman" w:hAnsi="Times New Roman" w:cs="Times New Roman"/>
          <w:b/>
          <w:bCs/>
          <w:sz w:val="28"/>
          <w:szCs w:val="28"/>
          <w:lang w:val="ru-RU"/>
        </w:rPr>
        <w:t>Титульный лист</w:t>
      </w:r>
    </w:p>
    <w:p w14:paraId="041B7CBA" w14:textId="7BB4946D" w:rsidR="00D246AD" w:rsidRPr="00D246AD" w:rsidRDefault="00D246AD" w:rsidP="00D246AD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246A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Введение</w:t>
      </w:r>
    </w:p>
    <w:p w14:paraId="58742B79" w14:textId="2A76742E" w:rsidR="00D246AD" w:rsidRPr="00D246AD" w:rsidRDefault="00D246AD" w:rsidP="00D246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246AD">
        <w:rPr>
          <w:rFonts w:ascii="Times New Roman" w:hAnsi="Times New Roman" w:cs="Times New Roman"/>
          <w:sz w:val="28"/>
          <w:szCs w:val="28"/>
          <w:lang w:val="ru-RU"/>
        </w:rPr>
        <w:t>Актуальность</w:t>
      </w:r>
    </w:p>
    <w:p w14:paraId="2D8CADCF" w14:textId="58E30CAA" w:rsidR="00D246AD" w:rsidRPr="00D246AD" w:rsidRDefault="00D246AD" w:rsidP="00D246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246AD">
        <w:rPr>
          <w:rFonts w:ascii="Times New Roman" w:hAnsi="Times New Roman" w:cs="Times New Roman"/>
          <w:sz w:val="28"/>
          <w:szCs w:val="28"/>
          <w:lang w:val="ru-RU"/>
        </w:rPr>
        <w:t xml:space="preserve">Цель практики: </w:t>
      </w:r>
    </w:p>
    <w:p w14:paraId="08F4A78F" w14:textId="1969B0A6" w:rsidR="00D246AD" w:rsidRPr="00D246AD" w:rsidRDefault="00D246AD" w:rsidP="00D246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246AD">
        <w:rPr>
          <w:rFonts w:ascii="Times New Roman" w:hAnsi="Times New Roman" w:cs="Times New Roman"/>
          <w:sz w:val="28"/>
          <w:szCs w:val="28"/>
          <w:lang w:val="ru-RU"/>
        </w:rPr>
        <w:t xml:space="preserve">Задачи практики: </w:t>
      </w:r>
    </w:p>
    <w:p w14:paraId="46CB6EC8" w14:textId="77777777" w:rsidR="00D246AD" w:rsidRPr="00D246AD" w:rsidRDefault="00D246AD" w:rsidP="00D246A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246AD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Описание проекта</w:t>
      </w:r>
    </w:p>
    <w:p w14:paraId="0565B731" w14:textId="680AEE2A" w:rsidR="00D246AD" w:rsidRPr="00D246AD" w:rsidRDefault="00D246AD" w:rsidP="00D246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246AD">
        <w:rPr>
          <w:rFonts w:ascii="Times New Roman" w:hAnsi="Times New Roman" w:cs="Times New Roman"/>
          <w:sz w:val="28"/>
          <w:szCs w:val="28"/>
          <w:lang w:val="ru-RU"/>
        </w:rPr>
        <w:t xml:space="preserve">Тема сайта: </w:t>
      </w:r>
    </w:p>
    <w:p w14:paraId="2A317FAF" w14:textId="065FBF5E" w:rsidR="00D246AD" w:rsidRPr="00D246AD" w:rsidRDefault="00D246AD" w:rsidP="00D246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246AD">
        <w:rPr>
          <w:rFonts w:ascii="Times New Roman" w:hAnsi="Times New Roman" w:cs="Times New Roman"/>
          <w:sz w:val="28"/>
          <w:szCs w:val="28"/>
          <w:lang w:val="ru-RU"/>
        </w:rPr>
        <w:t xml:space="preserve">Краткое описание идеи и целевой аудитории: </w:t>
      </w:r>
    </w:p>
    <w:p w14:paraId="47FC2ED8" w14:textId="223D212A" w:rsidR="00D246AD" w:rsidRPr="00D246AD" w:rsidRDefault="00D246AD" w:rsidP="00D246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246AD">
        <w:rPr>
          <w:rFonts w:ascii="Times New Roman" w:hAnsi="Times New Roman" w:cs="Times New Roman"/>
          <w:sz w:val="28"/>
          <w:szCs w:val="28"/>
          <w:lang w:val="ru-RU"/>
        </w:rPr>
        <w:t xml:space="preserve">Структура сайта (перечень страниц): </w:t>
      </w:r>
    </w:p>
    <w:p w14:paraId="309DFF3E" w14:textId="23F18980" w:rsidR="00D246AD" w:rsidRDefault="00D246AD" w:rsidP="00D246A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246AD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Ход выполнения работ (по дням)</w:t>
      </w:r>
    </w:p>
    <w:p w14:paraId="0434A6FB" w14:textId="77777777" w:rsidR="00D246AD" w:rsidRPr="00D246AD" w:rsidRDefault="00D246AD" w:rsidP="00D246A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8CA8FF" w14:textId="77777777" w:rsidR="00D246AD" w:rsidRPr="00D246AD" w:rsidRDefault="00D246AD" w:rsidP="00D246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6AD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D246AD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proofErr w:type="spellEnd"/>
      <w:r w:rsidRPr="00D24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246AD">
        <w:rPr>
          <w:rFonts w:ascii="Times New Roman" w:hAnsi="Times New Roman" w:cs="Times New Roman"/>
          <w:b/>
          <w:bCs/>
          <w:sz w:val="28"/>
          <w:szCs w:val="28"/>
        </w:rPr>
        <w:t>обязательных</w:t>
      </w:r>
      <w:proofErr w:type="spellEnd"/>
      <w:r w:rsidRPr="00D24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246AD">
        <w:rPr>
          <w:rFonts w:ascii="Times New Roman" w:hAnsi="Times New Roman" w:cs="Times New Roman"/>
          <w:b/>
          <w:bCs/>
          <w:sz w:val="28"/>
          <w:szCs w:val="28"/>
        </w:rPr>
        <w:t>элементов</w:t>
      </w:r>
      <w:proofErr w:type="spellEnd"/>
    </w:p>
    <w:p w14:paraId="283C20DF" w14:textId="77777777" w:rsidR="00D246AD" w:rsidRPr="00D246AD" w:rsidRDefault="00D246AD" w:rsidP="00D246A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246AD">
        <w:rPr>
          <w:rFonts w:ascii="Times New Roman" w:hAnsi="Times New Roman" w:cs="Times New Roman"/>
          <w:sz w:val="28"/>
          <w:szCs w:val="28"/>
          <w:lang w:val="ru-RU"/>
        </w:rPr>
        <w:t>Логотип и шапка (описание + скриншот).</w:t>
      </w:r>
    </w:p>
    <w:p w14:paraId="25C5C382" w14:textId="77777777" w:rsidR="00D246AD" w:rsidRPr="00D246AD" w:rsidRDefault="00D246AD" w:rsidP="00D246A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246AD">
        <w:rPr>
          <w:rFonts w:ascii="Times New Roman" w:hAnsi="Times New Roman" w:cs="Times New Roman"/>
          <w:sz w:val="28"/>
          <w:szCs w:val="28"/>
          <w:lang w:val="ru-RU"/>
        </w:rPr>
        <w:t>Меню и навигация (описание + скриншот).</w:t>
      </w:r>
    </w:p>
    <w:p w14:paraId="2EEA2A6B" w14:textId="77777777" w:rsidR="00D246AD" w:rsidRPr="00D246AD" w:rsidRDefault="00D246AD" w:rsidP="00D246A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246AD">
        <w:rPr>
          <w:rFonts w:ascii="Times New Roman" w:hAnsi="Times New Roman" w:cs="Times New Roman"/>
          <w:sz w:val="28"/>
          <w:szCs w:val="28"/>
          <w:lang w:val="ru-RU"/>
        </w:rPr>
        <w:t xml:space="preserve">Списки </w:t>
      </w:r>
      <w:r w:rsidRPr="00D246AD">
        <w:rPr>
          <w:rFonts w:ascii="Times New Roman" w:hAnsi="Times New Roman" w:cs="Times New Roman"/>
          <w:sz w:val="28"/>
          <w:szCs w:val="28"/>
        </w:rPr>
        <w:t>ul</w:t>
      </w:r>
      <w:r w:rsidRPr="00D246AD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246AD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D246AD">
        <w:rPr>
          <w:rFonts w:ascii="Times New Roman" w:hAnsi="Times New Roman" w:cs="Times New Roman"/>
          <w:sz w:val="28"/>
          <w:szCs w:val="28"/>
          <w:lang w:val="ru-RU"/>
        </w:rPr>
        <w:t xml:space="preserve"> (описание + скриншот).</w:t>
      </w:r>
    </w:p>
    <w:p w14:paraId="686A1CB1" w14:textId="77777777" w:rsidR="00D246AD" w:rsidRPr="00D246AD" w:rsidRDefault="00D246AD" w:rsidP="00D246A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46AD">
        <w:rPr>
          <w:rFonts w:ascii="Times New Roman" w:hAnsi="Times New Roman" w:cs="Times New Roman"/>
          <w:sz w:val="28"/>
          <w:szCs w:val="28"/>
        </w:rPr>
        <w:t>Таблица</w:t>
      </w:r>
      <w:proofErr w:type="spellEnd"/>
      <w:r w:rsidRPr="00D246A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246AD">
        <w:rPr>
          <w:rFonts w:ascii="Times New Roman" w:hAnsi="Times New Roman" w:cs="Times New Roman"/>
          <w:sz w:val="28"/>
          <w:szCs w:val="28"/>
        </w:rPr>
        <w:t>описание</w:t>
      </w:r>
      <w:proofErr w:type="spellEnd"/>
      <w:r w:rsidRPr="00D246AD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D246AD">
        <w:rPr>
          <w:rFonts w:ascii="Times New Roman" w:hAnsi="Times New Roman" w:cs="Times New Roman"/>
          <w:sz w:val="28"/>
          <w:szCs w:val="28"/>
        </w:rPr>
        <w:t>скриншот</w:t>
      </w:r>
      <w:proofErr w:type="spellEnd"/>
      <w:r w:rsidRPr="00D246AD">
        <w:rPr>
          <w:rFonts w:ascii="Times New Roman" w:hAnsi="Times New Roman" w:cs="Times New Roman"/>
          <w:sz w:val="28"/>
          <w:szCs w:val="28"/>
        </w:rPr>
        <w:t>).</w:t>
      </w:r>
    </w:p>
    <w:p w14:paraId="49DB99A0" w14:textId="77777777" w:rsidR="00D246AD" w:rsidRPr="00D246AD" w:rsidRDefault="00D246AD" w:rsidP="00D246A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46AD">
        <w:rPr>
          <w:rFonts w:ascii="Times New Roman" w:hAnsi="Times New Roman" w:cs="Times New Roman"/>
          <w:sz w:val="28"/>
          <w:szCs w:val="28"/>
        </w:rPr>
        <w:t>Галерея</w:t>
      </w:r>
      <w:proofErr w:type="spellEnd"/>
      <w:r w:rsidRPr="00D246A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246AD">
        <w:rPr>
          <w:rFonts w:ascii="Times New Roman" w:hAnsi="Times New Roman" w:cs="Times New Roman"/>
          <w:sz w:val="28"/>
          <w:szCs w:val="28"/>
        </w:rPr>
        <w:t>описание</w:t>
      </w:r>
      <w:proofErr w:type="spellEnd"/>
      <w:r w:rsidRPr="00D246AD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D246AD">
        <w:rPr>
          <w:rFonts w:ascii="Times New Roman" w:hAnsi="Times New Roman" w:cs="Times New Roman"/>
          <w:sz w:val="28"/>
          <w:szCs w:val="28"/>
        </w:rPr>
        <w:t>скриншот</w:t>
      </w:r>
      <w:proofErr w:type="spellEnd"/>
      <w:r w:rsidRPr="00D246AD">
        <w:rPr>
          <w:rFonts w:ascii="Times New Roman" w:hAnsi="Times New Roman" w:cs="Times New Roman"/>
          <w:sz w:val="28"/>
          <w:szCs w:val="28"/>
        </w:rPr>
        <w:t>).</w:t>
      </w:r>
    </w:p>
    <w:p w14:paraId="08A17B7A" w14:textId="77777777" w:rsidR="00D246AD" w:rsidRPr="00D246AD" w:rsidRDefault="00D246AD" w:rsidP="00D246A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46AD">
        <w:rPr>
          <w:rFonts w:ascii="Times New Roman" w:hAnsi="Times New Roman" w:cs="Times New Roman"/>
          <w:sz w:val="28"/>
          <w:szCs w:val="28"/>
        </w:rPr>
        <w:t>Мультимедиа</w:t>
      </w:r>
      <w:proofErr w:type="spellEnd"/>
      <w:r w:rsidRPr="00D246A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246AD">
        <w:rPr>
          <w:rFonts w:ascii="Times New Roman" w:hAnsi="Times New Roman" w:cs="Times New Roman"/>
          <w:sz w:val="28"/>
          <w:szCs w:val="28"/>
        </w:rPr>
        <w:t>описание</w:t>
      </w:r>
      <w:proofErr w:type="spellEnd"/>
      <w:r w:rsidRPr="00D246AD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D246AD">
        <w:rPr>
          <w:rFonts w:ascii="Times New Roman" w:hAnsi="Times New Roman" w:cs="Times New Roman"/>
          <w:sz w:val="28"/>
          <w:szCs w:val="28"/>
        </w:rPr>
        <w:t>скриншот</w:t>
      </w:r>
      <w:proofErr w:type="spellEnd"/>
      <w:r w:rsidRPr="00D246AD">
        <w:rPr>
          <w:rFonts w:ascii="Times New Roman" w:hAnsi="Times New Roman" w:cs="Times New Roman"/>
          <w:sz w:val="28"/>
          <w:szCs w:val="28"/>
        </w:rPr>
        <w:t>).</w:t>
      </w:r>
    </w:p>
    <w:p w14:paraId="360A9D76" w14:textId="77777777" w:rsidR="00D246AD" w:rsidRPr="00D246AD" w:rsidRDefault="00D246AD" w:rsidP="00D246A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246AD">
        <w:rPr>
          <w:rFonts w:ascii="Times New Roman" w:hAnsi="Times New Roman" w:cs="Times New Roman"/>
          <w:sz w:val="28"/>
          <w:szCs w:val="28"/>
          <w:lang w:val="ru-RU"/>
        </w:rPr>
        <w:t xml:space="preserve">Форма и </w:t>
      </w:r>
      <w:proofErr w:type="spellStart"/>
      <w:r w:rsidRPr="00D246AD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D246AD">
        <w:rPr>
          <w:rFonts w:ascii="Times New Roman" w:hAnsi="Times New Roman" w:cs="Times New Roman"/>
          <w:sz w:val="28"/>
          <w:szCs w:val="28"/>
          <w:lang w:val="ru-RU"/>
        </w:rPr>
        <w:t xml:space="preserve"> (описание + скриншоты).</w:t>
      </w:r>
    </w:p>
    <w:p w14:paraId="50477CCD" w14:textId="77777777" w:rsidR="00D246AD" w:rsidRPr="00D246AD" w:rsidRDefault="00D246AD" w:rsidP="00D246A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246AD">
        <w:rPr>
          <w:rFonts w:ascii="Times New Roman" w:hAnsi="Times New Roman" w:cs="Times New Roman"/>
          <w:sz w:val="28"/>
          <w:szCs w:val="28"/>
        </w:rPr>
        <w:lastRenderedPageBreak/>
        <w:t>JavaScript</w:t>
      </w:r>
      <w:r w:rsidRPr="00D246AD">
        <w:rPr>
          <w:rFonts w:ascii="Times New Roman" w:hAnsi="Times New Roman" w:cs="Times New Roman"/>
          <w:sz w:val="28"/>
          <w:szCs w:val="28"/>
          <w:lang w:val="ru-RU"/>
        </w:rPr>
        <w:t xml:space="preserve"> (описать 2–3 функции, привести фрагменты кода).</w:t>
      </w:r>
    </w:p>
    <w:p w14:paraId="618BA282" w14:textId="77777777" w:rsidR="00D246AD" w:rsidRPr="00D246AD" w:rsidRDefault="00D246AD" w:rsidP="00D246A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246AD">
        <w:rPr>
          <w:rFonts w:ascii="Times New Roman" w:hAnsi="Times New Roman" w:cs="Times New Roman"/>
          <w:b/>
          <w:bCs/>
          <w:sz w:val="28"/>
          <w:szCs w:val="28"/>
          <w:lang w:val="ru-RU"/>
        </w:rPr>
        <w:t>5. Скриншоты страниц</w:t>
      </w:r>
    </w:p>
    <w:p w14:paraId="44E62D7E" w14:textId="77777777" w:rsidR="00D246AD" w:rsidRPr="00D246AD" w:rsidRDefault="00D246AD" w:rsidP="00D246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246AD">
        <w:rPr>
          <w:rFonts w:ascii="Times New Roman" w:hAnsi="Times New Roman" w:cs="Times New Roman"/>
          <w:sz w:val="28"/>
          <w:szCs w:val="28"/>
          <w:lang w:val="ru-RU"/>
        </w:rPr>
        <w:t>Вставьте скриншоты страниц: Главная</w:t>
      </w:r>
      <w:proofErr w:type="gramStart"/>
      <w:r w:rsidRPr="00D246AD">
        <w:rPr>
          <w:rFonts w:ascii="Times New Roman" w:hAnsi="Times New Roman" w:cs="Times New Roman"/>
          <w:sz w:val="28"/>
          <w:szCs w:val="28"/>
          <w:lang w:val="ru-RU"/>
        </w:rPr>
        <w:t>, О</w:t>
      </w:r>
      <w:proofErr w:type="gramEnd"/>
      <w:r w:rsidRPr="00D246AD">
        <w:rPr>
          <w:rFonts w:ascii="Times New Roman" w:hAnsi="Times New Roman" w:cs="Times New Roman"/>
          <w:sz w:val="28"/>
          <w:szCs w:val="28"/>
          <w:lang w:val="ru-RU"/>
        </w:rPr>
        <w:t xml:space="preserve"> проекте, Галерея, Контакты (и другие при наличии).</w:t>
      </w:r>
    </w:p>
    <w:p w14:paraId="4D6C1390" w14:textId="77777777" w:rsidR="00D246AD" w:rsidRPr="00D246AD" w:rsidRDefault="00D246AD" w:rsidP="00D246A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246AD">
        <w:rPr>
          <w:rFonts w:ascii="Times New Roman" w:hAnsi="Times New Roman" w:cs="Times New Roman"/>
          <w:b/>
          <w:bCs/>
          <w:sz w:val="28"/>
          <w:szCs w:val="28"/>
          <w:lang w:val="ru-RU"/>
        </w:rPr>
        <w:t>6. Заключение</w:t>
      </w:r>
    </w:p>
    <w:p w14:paraId="46375E84" w14:textId="3F974877" w:rsidR="00D246AD" w:rsidRPr="00D246AD" w:rsidRDefault="00D246AD" w:rsidP="00D246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246AD">
        <w:rPr>
          <w:rFonts w:ascii="Times New Roman" w:hAnsi="Times New Roman" w:cs="Times New Roman"/>
          <w:sz w:val="28"/>
          <w:szCs w:val="28"/>
          <w:lang w:val="ru-RU"/>
        </w:rPr>
        <w:t>Чему научил</w:t>
      </w:r>
      <w:r>
        <w:rPr>
          <w:rFonts w:ascii="Times New Roman" w:hAnsi="Times New Roman" w:cs="Times New Roman"/>
          <w:sz w:val="28"/>
          <w:szCs w:val="28"/>
          <w:lang w:val="ru-RU"/>
        </w:rPr>
        <w:t>ись:</w:t>
      </w:r>
      <w:r w:rsidRPr="00D246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531DAAC" w14:textId="08228256" w:rsidR="00D246AD" w:rsidRPr="00D246AD" w:rsidRDefault="00D246AD" w:rsidP="00D246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246AD">
        <w:rPr>
          <w:rFonts w:ascii="Times New Roman" w:hAnsi="Times New Roman" w:cs="Times New Roman"/>
          <w:sz w:val="28"/>
          <w:szCs w:val="28"/>
          <w:lang w:val="ru-RU"/>
        </w:rPr>
        <w:t>С какими трудностями столкнул</w:t>
      </w:r>
      <w:r>
        <w:rPr>
          <w:rFonts w:ascii="Times New Roman" w:hAnsi="Times New Roman" w:cs="Times New Roman"/>
          <w:sz w:val="28"/>
          <w:szCs w:val="28"/>
          <w:lang w:val="ru-RU"/>
        </w:rPr>
        <w:t>ись:</w:t>
      </w:r>
    </w:p>
    <w:p w14:paraId="749EE7D3" w14:textId="771CBC6C" w:rsidR="00D246AD" w:rsidRPr="00D246AD" w:rsidRDefault="00D246AD" w:rsidP="00D246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246AD">
        <w:rPr>
          <w:rFonts w:ascii="Times New Roman" w:hAnsi="Times New Roman" w:cs="Times New Roman"/>
          <w:sz w:val="28"/>
          <w:szCs w:val="28"/>
          <w:lang w:val="ru-RU"/>
        </w:rPr>
        <w:t>Что бы улучшил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D246AD">
        <w:rPr>
          <w:rFonts w:ascii="Times New Roman" w:hAnsi="Times New Roman" w:cs="Times New Roman"/>
          <w:sz w:val="28"/>
          <w:szCs w:val="28"/>
          <w:lang w:val="ru-RU"/>
        </w:rPr>
        <w:t xml:space="preserve"> в проекте: </w:t>
      </w:r>
    </w:p>
    <w:p w14:paraId="14D08428" w14:textId="57E51E26" w:rsidR="00E41821" w:rsidRPr="00D246AD" w:rsidRDefault="00E41821" w:rsidP="00D246AD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E41821" w:rsidRPr="00D246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AE29BD"/>
    <w:multiLevelType w:val="hybridMultilevel"/>
    <w:tmpl w:val="027A45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246AD"/>
    <w:rsid w:val="00E418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1EF004"/>
  <w14:defaultImageDpi w14:val="300"/>
  <w15:docId w15:val="{827DFE36-EFB1-467E-B8B8-E0FB6E6F8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mamori221@outlook.com</cp:lastModifiedBy>
  <cp:revision>2</cp:revision>
  <dcterms:created xsi:type="dcterms:W3CDTF">2013-12-23T23:15:00Z</dcterms:created>
  <dcterms:modified xsi:type="dcterms:W3CDTF">2026-01-31T13:26:00Z</dcterms:modified>
  <cp:category/>
</cp:coreProperties>
</file>